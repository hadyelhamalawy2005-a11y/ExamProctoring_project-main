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Examora – Word Import Test Questions</w:t>
      </w:r>
    </w:p>
    <w:p>
      <w:pPr>
        <w:jc w:val="center"/>
      </w:pPr>
      <w:r>
        <w:rPr>
          <w:i/>
        </w:rPr>
        <w:t>Sample .docx file for testing the AI-Based Exam Proctoring System</w:t>
      </w:r>
    </w:p>
    <w:p>
      <w:r>
        <w:t>Instructions: Upload this file using the Instructor account. The import preview should detect the questions below. Review the parsed questions before confirming the import.</w:t>
      </w:r>
    </w:p>
    <w:p>
      <w:pPr>
        <w:pStyle w:val="Heading1"/>
      </w:pPr>
      <w:r>
        <w:t>Section 1: Multiple Choice Questions</w:t>
      </w:r>
    </w:p>
    <w:p>
      <w:r>
        <w:t>Q1: What does CPU stand for?</w:t>
      </w:r>
    </w:p>
    <w:p>
      <w:pPr>
        <w:pStyle w:val="ListBullet"/>
      </w:pPr>
      <w:r>
        <w:t>A) Central Processing Unit</w:t>
      </w:r>
    </w:p>
    <w:p>
      <w:pPr>
        <w:pStyle w:val="ListBullet"/>
      </w:pPr>
      <w:r>
        <w:t>B) Computer Personal Unit</w:t>
      </w:r>
    </w:p>
    <w:p>
      <w:pPr>
        <w:pStyle w:val="ListBullet"/>
      </w:pPr>
      <w:r>
        <w:t>C) Central Program Utility</w:t>
      </w:r>
    </w:p>
    <w:p>
      <w:pPr>
        <w:pStyle w:val="ListBullet"/>
      </w:pPr>
      <w:r>
        <w:t>D) Control Processing User</w:t>
      </w:r>
    </w:p>
    <w:p>
      <w:r>
        <w:t>Correct Answer: A</w:t>
      </w:r>
    </w:p>
    <w:p>
      <w:r>
        <w:t>Points: 1</w:t>
      </w:r>
    </w:p>
    <w:p>
      <w:r>
        <w:t>Q2: Which data structure follows the FIFO principle?</w:t>
      </w:r>
    </w:p>
    <w:p>
      <w:pPr>
        <w:pStyle w:val="ListBullet"/>
      </w:pPr>
      <w:r>
        <w:t>A) Stack</w:t>
      </w:r>
    </w:p>
    <w:p>
      <w:pPr>
        <w:pStyle w:val="ListBullet"/>
      </w:pPr>
      <w:r>
        <w:t>B) Queue</w:t>
      </w:r>
    </w:p>
    <w:p>
      <w:pPr>
        <w:pStyle w:val="ListBullet"/>
      </w:pPr>
      <w:r>
        <w:t>C) Tree</w:t>
      </w:r>
    </w:p>
    <w:p>
      <w:pPr>
        <w:pStyle w:val="ListBullet"/>
      </w:pPr>
      <w:r>
        <w:t>D) Graph</w:t>
      </w:r>
    </w:p>
    <w:p>
      <w:r>
        <w:t>Correct Answer: B</w:t>
      </w:r>
    </w:p>
    <w:p>
      <w:r>
        <w:t>Points: 1</w:t>
      </w:r>
    </w:p>
    <w:p>
      <w:r>
        <w:t>Q3: Which language is commonly used to add interactivity to web pages?</w:t>
      </w:r>
    </w:p>
    <w:p>
      <w:pPr>
        <w:pStyle w:val="ListBullet"/>
      </w:pPr>
      <w:r>
        <w:t>A) HTML</w:t>
      </w:r>
    </w:p>
    <w:p>
      <w:pPr>
        <w:pStyle w:val="ListBullet"/>
      </w:pPr>
      <w:r>
        <w:t>B) CSS</w:t>
      </w:r>
    </w:p>
    <w:p>
      <w:pPr>
        <w:pStyle w:val="ListBullet"/>
      </w:pPr>
      <w:r>
        <w:t>C) JavaScript</w:t>
      </w:r>
    </w:p>
    <w:p>
      <w:pPr>
        <w:pStyle w:val="ListBullet"/>
      </w:pPr>
      <w:r>
        <w:t>D) SQL</w:t>
      </w:r>
    </w:p>
    <w:p>
      <w:r>
        <w:t>Correct Answer: C</w:t>
      </w:r>
    </w:p>
    <w:p>
      <w:r>
        <w:t>Points: 1</w:t>
      </w:r>
    </w:p>
    <w:p>
      <w:r>
        <w:t>Q4: Which SQL command is used to retrieve data from a table?</w:t>
      </w:r>
    </w:p>
    <w:p>
      <w:pPr>
        <w:pStyle w:val="ListBullet"/>
      </w:pPr>
      <w:r>
        <w:t>A) SELECT</w:t>
      </w:r>
    </w:p>
    <w:p>
      <w:pPr>
        <w:pStyle w:val="ListBullet"/>
      </w:pPr>
      <w:r>
        <w:t>B) UPDATE</w:t>
      </w:r>
    </w:p>
    <w:p>
      <w:pPr>
        <w:pStyle w:val="ListBullet"/>
      </w:pPr>
      <w:r>
        <w:t>C) DELETE</w:t>
      </w:r>
    </w:p>
    <w:p>
      <w:pPr>
        <w:pStyle w:val="ListBullet"/>
      </w:pPr>
      <w:r>
        <w:t>D) INSERT</w:t>
      </w:r>
    </w:p>
    <w:p>
      <w:r>
        <w:t>Correct Answer: A</w:t>
      </w:r>
    </w:p>
    <w:p>
      <w:r>
        <w:t>Points: 1</w:t>
      </w:r>
    </w:p>
    <w:p>
      <w:r>
        <w:t>Q5: What does HTTP stand for?</w:t>
      </w:r>
    </w:p>
    <w:p>
      <w:pPr>
        <w:pStyle w:val="ListBullet"/>
      </w:pPr>
      <w:r>
        <w:t>A) HyperText Transfer Protocol</w:t>
      </w:r>
    </w:p>
    <w:p>
      <w:pPr>
        <w:pStyle w:val="ListBullet"/>
      </w:pPr>
      <w:r>
        <w:t>B) High Transfer Text Process</w:t>
      </w:r>
    </w:p>
    <w:p>
      <w:pPr>
        <w:pStyle w:val="ListBullet"/>
      </w:pPr>
      <w:r>
        <w:t>C) Hyperlink Terminal Transfer Program</w:t>
      </w:r>
    </w:p>
    <w:p>
      <w:pPr>
        <w:pStyle w:val="ListBullet"/>
      </w:pPr>
      <w:r>
        <w:t>D) Host Text Transmission Protocol</w:t>
      </w:r>
    </w:p>
    <w:p>
      <w:r>
        <w:t>Correct Answer: A</w:t>
      </w:r>
    </w:p>
    <w:p>
      <w:r>
        <w:t>Points: 1</w:t>
      </w:r>
    </w:p>
    <w:p>
      <w:r>
        <w:t>Q6: Which of the following is a valid Boolean value in programming?</w:t>
      </w:r>
    </w:p>
    <w:p>
      <w:pPr>
        <w:pStyle w:val="ListBullet"/>
      </w:pPr>
      <w:r>
        <w:t>A) Maybe</w:t>
      </w:r>
    </w:p>
    <w:p>
      <w:pPr>
        <w:pStyle w:val="ListBullet"/>
      </w:pPr>
      <w:r>
        <w:t>B) True</w:t>
      </w:r>
    </w:p>
    <w:p>
      <w:pPr>
        <w:pStyle w:val="ListBullet"/>
      </w:pPr>
      <w:r>
        <w:t>C) Unknown</w:t>
      </w:r>
    </w:p>
    <w:p>
      <w:pPr>
        <w:pStyle w:val="ListBullet"/>
      </w:pPr>
      <w:r>
        <w:t>D) Neither</w:t>
      </w:r>
    </w:p>
    <w:p>
      <w:r>
        <w:t>Correct Answer: B</w:t>
      </w:r>
    </w:p>
    <w:p>
      <w:r>
        <w:t>Points: 1</w:t>
      </w:r>
    </w:p>
    <w:p>
      <w:r>
        <w:t>Q7: In object-oriented programming, what is a class?</w:t>
      </w:r>
    </w:p>
    <w:p>
      <w:pPr>
        <w:pStyle w:val="ListBullet"/>
      </w:pPr>
      <w:r>
        <w:t>A) A database row</w:t>
      </w:r>
    </w:p>
    <w:p>
      <w:pPr>
        <w:pStyle w:val="ListBullet"/>
      </w:pPr>
      <w:r>
        <w:t>B) A blueprint for creating objects</w:t>
      </w:r>
    </w:p>
    <w:p>
      <w:pPr>
        <w:pStyle w:val="ListBullet"/>
      </w:pPr>
      <w:r>
        <w:t>C) A loop statement</w:t>
      </w:r>
    </w:p>
    <w:p>
      <w:pPr>
        <w:pStyle w:val="ListBullet"/>
      </w:pPr>
      <w:r>
        <w:t>D) A network protocol</w:t>
      </w:r>
    </w:p>
    <w:p>
      <w:r>
        <w:t>Correct Answer: B</w:t>
      </w:r>
    </w:p>
    <w:p>
      <w:r>
        <w:t>Points: 1</w:t>
      </w:r>
    </w:p>
    <w:p>
      <w:r>
        <w:t>Q8: Which CSS property changes the text color?</w:t>
      </w:r>
    </w:p>
    <w:p>
      <w:pPr>
        <w:pStyle w:val="ListBullet"/>
      </w:pPr>
      <w:r>
        <w:t>A) font-style</w:t>
      </w:r>
    </w:p>
    <w:p>
      <w:pPr>
        <w:pStyle w:val="ListBullet"/>
      </w:pPr>
      <w:r>
        <w:t>B) background-color</w:t>
      </w:r>
    </w:p>
    <w:p>
      <w:pPr>
        <w:pStyle w:val="ListBullet"/>
      </w:pPr>
      <w:r>
        <w:t>C) color</w:t>
      </w:r>
    </w:p>
    <w:p>
      <w:pPr>
        <w:pStyle w:val="ListBullet"/>
      </w:pPr>
      <w:r>
        <w:t>D) text-align</w:t>
      </w:r>
    </w:p>
    <w:p>
      <w:r>
        <w:t>Correct Answer: C</w:t>
      </w:r>
    </w:p>
    <w:p>
      <w:r>
        <w:t>Points: 1</w:t>
      </w:r>
    </w:p>
    <w:p>
      <w:r>
        <w:t>Q9: Which HTTP status code commonly means Not Found?</w:t>
      </w:r>
    </w:p>
    <w:p>
      <w:pPr>
        <w:pStyle w:val="ListBullet"/>
      </w:pPr>
      <w:r>
        <w:t>A) 200</w:t>
      </w:r>
    </w:p>
    <w:p>
      <w:pPr>
        <w:pStyle w:val="ListBullet"/>
      </w:pPr>
      <w:r>
        <w:t>B) 301</w:t>
      </w:r>
    </w:p>
    <w:p>
      <w:pPr>
        <w:pStyle w:val="ListBullet"/>
      </w:pPr>
      <w:r>
        <w:t>C) 404</w:t>
      </w:r>
    </w:p>
    <w:p>
      <w:pPr>
        <w:pStyle w:val="ListBullet"/>
      </w:pPr>
      <w:r>
        <w:t>D) 500</w:t>
      </w:r>
    </w:p>
    <w:p>
      <w:r>
        <w:t>Correct Answer: C</w:t>
      </w:r>
    </w:p>
    <w:p>
      <w:r>
        <w:t>Points: 1</w:t>
      </w:r>
    </w:p>
    <w:p>
      <w:r>
        <w:t>Q10: Which SQL constraint uniquely identifies each row in a table?</w:t>
      </w:r>
    </w:p>
    <w:p>
      <w:pPr>
        <w:pStyle w:val="ListBullet"/>
      </w:pPr>
      <w:r>
        <w:t>A) FOREIGN KEY</w:t>
      </w:r>
    </w:p>
    <w:p>
      <w:pPr>
        <w:pStyle w:val="ListBullet"/>
      </w:pPr>
      <w:r>
        <w:t>B) PRIMARY KEY</w:t>
      </w:r>
    </w:p>
    <w:p>
      <w:pPr>
        <w:pStyle w:val="ListBullet"/>
      </w:pPr>
      <w:r>
        <w:t>C) CHECK</w:t>
      </w:r>
    </w:p>
    <w:p>
      <w:pPr>
        <w:pStyle w:val="ListBullet"/>
      </w:pPr>
      <w:r>
        <w:t>D) DEFAULT</w:t>
      </w:r>
    </w:p>
    <w:p>
      <w:r>
        <w:t>Correct Answer: B</w:t>
      </w:r>
    </w:p>
    <w:p>
      <w:r>
        <w:t>Points: 1</w:t>
      </w:r>
    </w:p>
    <w:p>
      <w:pPr>
        <w:pStyle w:val="Heading1"/>
      </w:pPr>
      <w:r>
        <w:t>Section 2: Essay Question</w:t>
      </w:r>
    </w:p>
    <w:p>
      <w:r>
        <w:t>Q11: Explain the difference between a stack and a queue.</w:t>
      </w:r>
    </w:p>
    <w:p>
      <w:r>
        <w:t>Type: Essay</w:t>
      </w:r>
    </w:p>
    <w:p>
      <w:r>
        <w:t>Model Answer: A stack follows Last In, First Out (LIFO), while a queue follows First In, First Out (FIFO).</w:t>
      </w:r>
    </w:p>
    <w:p>
      <w:r>
        <w:t>Points: 5</w:t>
      </w:r>
    </w:p>
    <w:p>
      <w:pPr>
        <w:pStyle w:val="Heading1"/>
      </w:pPr>
      <w:r>
        <w:t>Section 3: Arabic Multiple Choice Questions</w:t>
      </w:r>
    </w:p>
    <w:p>
      <w:pPr>
        <w:jc w:val="right"/>
      </w:pPr>
      <w:r>
        <w:t>س12: ما الوظيفة الأساسية لنظام إدارة قواعد البيانات؟</w:t>
      </w:r>
    </w:p>
    <w:p>
      <w:pPr>
        <w:jc w:val="right"/>
      </w:pPr>
      <w:r>
        <w:t>أ) تخزين البيانات وتنظيمها</w:t>
      </w:r>
    </w:p>
    <w:p>
      <w:pPr>
        <w:jc w:val="right"/>
      </w:pPr>
      <w:r>
        <w:t>ب) تصميم الصور فقط</w:t>
      </w:r>
    </w:p>
    <w:p>
      <w:pPr>
        <w:jc w:val="right"/>
      </w:pPr>
      <w:r>
        <w:t>ج) تشغيل الألعاب فقط</w:t>
      </w:r>
    </w:p>
    <w:p>
      <w:pPr>
        <w:jc w:val="right"/>
      </w:pPr>
      <w:r>
        <w:t>د) زيادة حجم الشاشة</w:t>
      </w:r>
    </w:p>
    <w:p>
      <w:pPr>
        <w:jc w:val="right"/>
      </w:pPr>
      <w:r>
        <w:t>Correct Answer: أ</w:t>
      </w:r>
    </w:p>
    <w:p>
      <w:pPr>
        <w:jc w:val="right"/>
      </w:pPr>
      <w:r>
        <w:t>Points: 1</w:t>
      </w:r>
    </w:p>
    <w:p>
      <w:pPr>
        <w:jc w:val="right"/>
      </w:pPr>
      <w:r>
        <w:t>س13: أي من التالي يُستخدم لتنسيق صفحات الويب؟</w:t>
      </w:r>
    </w:p>
    <w:p>
      <w:pPr>
        <w:jc w:val="right"/>
      </w:pPr>
      <w:r>
        <w:t>أ) SQL</w:t>
      </w:r>
    </w:p>
    <w:p>
      <w:pPr>
        <w:jc w:val="right"/>
      </w:pPr>
      <w:r>
        <w:t>ب) CSS</w:t>
      </w:r>
    </w:p>
    <w:p>
      <w:pPr>
        <w:jc w:val="right"/>
      </w:pPr>
      <w:r>
        <w:t>ج) C#</w:t>
      </w:r>
    </w:p>
    <w:p>
      <w:pPr>
        <w:jc w:val="right"/>
      </w:pPr>
      <w:r>
        <w:t>د) Python</w:t>
      </w:r>
    </w:p>
    <w:p>
      <w:pPr>
        <w:jc w:val="right"/>
      </w:pPr>
      <w:r>
        <w:t>Correct Answer: ب</w:t>
      </w:r>
    </w:p>
    <w:p>
      <w:pPr>
        <w:jc w:val="right"/>
      </w:pPr>
      <w:r>
        <w:t>Points: 1</w:t>
      </w:r>
    </w:p>
    <w:p>
      <w:pPr>
        <w:jc w:val="center"/>
      </w:pPr>
      <w:r>
        <w:rPr>
          <w:b/>
        </w:rPr>
        <w:t>End of test file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